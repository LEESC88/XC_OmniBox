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252526"/>
          </w:tcPr>
          <w:p>
            <w:pPr>
              <w:spacing w:before="80" w:after="80"/>
            </w:pPr>
            <w:r>
              <w:rPr>
                <w:rFonts w:ascii="Consolas" w:hAnsi="Consolas"/>
                <w:color w:val="CCCCCC"/>
                <w:sz w:val="18"/>
              </w:rPr>
              <w:t>● ● ●  test.js</w:t>
            </w:r>
          </w:p>
        </w:tc>
      </w:tr>
      <w:tr>
        <w:tc>
          <w:tcPr>
            <w:tcW w:type="dxa" w:w="8640"/>
            <w:shd w:fill="1E1E1E"/>
          </w:tcPr>
          <w:p>
            <w:pPr>
              <w:spacing w:before="0" w:after="0"/>
            </w:pPr>
            <w:r>
              <w:rPr>
                <w:rFonts w:ascii="Consolas" w:hAnsi="Consolas"/>
                <w:color w:val="569CD6"/>
                <w:sz w:val="19"/>
              </w:rPr>
              <w:t>const x = 10;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